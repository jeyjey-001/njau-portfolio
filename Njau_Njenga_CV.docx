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7BB80" w14:textId="77777777" w:rsidR="003C2DCB" w:rsidRDefault="00000000">
      <w:pPr>
        <w:pStyle w:val="Heading1"/>
      </w:pPr>
      <w:r>
        <w:t>NJAU NJENGA</w:t>
      </w:r>
    </w:p>
    <w:p w14:paraId="3F70F83D" w14:textId="1EBDA96D" w:rsidR="003C2DCB" w:rsidRDefault="00000000">
      <w:r>
        <w:rPr>
          <w:b/>
        </w:rPr>
        <w:t>ICT Student | Front-End Web Developer | Aspiring Virtual Assistant</w:t>
      </w:r>
      <w:r>
        <w:rPr>
          <w:b/>
        </w:rPr>
        <w:br/>
      </w:r>
      <w:r>
        <w:t>Kenya</w:t>
      </w:r>
      <w:r>
        <w:br/>
        <w:t xml:space="preserve">Phone: </w:t>
      </w:r>
      <w:r w:rsidR="00977445">
        <w:t>0706328126</w:t>
      </w:r>
      <w:r>
        <w:br/>
        <w:t>Email: njauishmael1@gmail.com</w:t>
      </w:r>
      <w:r>
        <w:br/>
        <w:t>GitHub: https://github.com/jeyjeh-001</w:t>
      </w:r>
      <w:r>
        <w:br/>
        <w:t>LinkedIn: Add your LinkedIn profile URL</w:t>
      </w:r>
    </w:p>
    <w:p w14:paraId="6BF014B9" w14:textId="77777777" w:rsidR="003C2DCB" w:rsidRDefault="00000000">
      <w:pPr>
        <w:pStyle w:val="Heading2"/>
      </w:pPr>
      <w:r>
        <w:t>Professional Summary</w:t>
      </w:r>
    </w:p>
    <w:p w14:paraId="7457F1DE" w14:textId="77777777" w:rsidR="003C2DCB" w:rsidRDefault="00000000">
      <w:r>
        <w:t>Motivated Bachelor of Information and Communication Technology (BICT) student at Laikipia University with practical experience in front-end web development using HTML, CSS, and JavaScript. Seeking internship, freelance, or entry-level opportunities.</w:t>
      </w:r>
    </w:p>
    <w:p w14:paraId="6CE6CACE" w14:textId="77777777" w:rsidR="003C2DCB" w:rsidRDefault="00000000">
      <w:pPr>
        <w:pStyle w:val="Heading2"/>
      </w:pPr>
      <w:r>
        <w:t>Education</w:t>
      </w:r>
    </w:p>
    <w:p w14:paraId="6CFF3619" w14:textId="77777777" w:rsidR="003C2DCB" w:rsidRDefault="00000000">
      <w:r>
        <w:t>Laikipia University</w:t>
      </w:r>
      <w:r>
        <w:br/>
        <w:t>Bachelor of Information and Communication Technology (BICT)</w:t>
      </w:r>
      <w:r>
        <w:br/>
        <w:t>Year 2 | Expected Graduation: Add your graduation year</w:t>
      </w:r>
    </w:p>
    <w:p w14:paraId="15CB4144" w14:textId="77777777" w:rsidR="003C2DCB" w:rsidRDefault="00000000">
      <w:pPr>
        <w:pStyle w:val="Heading2"/>
      </w:pPr>
      <w:r>
        <w:t>Technical Skills</w:t>
      </w:r>
    </w:p>
    <w:p w14:paraId="31937BA3" w14:textId="77777777" w:rsidR="003C2DCB" w:rsidRDefault="00000000">
      <w:r>
        <w:t>HTML5, CSS3, JavaScript, C++, C#, Responsive Web Design, Git &amp; GitHub, Microsoft Office, Visual Studio Code, Basic Networking (Cisco CCNA)</w:t>
      </w:r>
    </w:p>
    <w:p w14:paraId="01FADCF5" w14:textId="77777777" w:rsidR="003C2DCB" w:rsidRDefault="00000000">
      <w:pPr>
        <w:pStyle w:val="Heading2"/>
      </w:pPr>
      <w:r>
        <w:t>Projects</w:t>
      </w:r>
    </w:p>
    <w:p w14:paraId="0FFB5416" w14:textId="77777777" w:rsidR="003C2DCB" w:rsidRDefault="00000000">
      <w:r>
        <w:t>• Personal Portfolio Website – Responsive portfolio with Formspree contact form.</w:t>
      </w:r>
      <w:r>
        <w:br/>
        <w:t>• Student Registration Form – Browser-based registration system.</w:t>
      </w:r>
      <w:r>
        <w:br/>
        <w:t>• Calculator Application – JavaScript calculator for arithmetic operations.</w:t>
      </w:r>
    </w:p>
    <w:p w14:paraId="37D5827F" w14:textId="77777777" w:rsidR="003C2DCB" w:rsidRDefault="00000000">
      <w:pPr>
        <w:pStyle w:val="Heading2"/>
      </w:pPr>
      <w:r>
        <w:t>Certifications</w:t>
      </w:r>
    </w:p>
    <w:p w14:paraId="14FC1CF4" w14:textId="77777777" w:rsidR="003C2DCB" w:rsidRDefault="00000000">
      <w:r>
        <w:t>Cisco Networking Academy – CCNA 1 (Completed/In Progress)</w:t>
      </w:r>
    </w:p>
    <w:p w14:paraId="26EF75D0" w14:textId="77777777" w:rsidR="003C2DCB" w:rsidRDefault="00000000">
      <w:pPr>
        <w:pStyle w:val="Heading2"/>
      </w:pPr>
      <w:r>
        <w:t>Soft Skills</w:t>
      </w:r>
    </w:p>
    <w:p w14:paraId="4B8776BE" w14:textId="77777777" w:rsidR="003C2DCB" w:rsidRDefault="00000000">
      <w:r>
        <w:t>Problem Solving, Teamwork, Communication, Time Management, Fast Learner, Attention to Detail, Adaptability</w:t>
      </w:r>
    </w:p>
    <w:p w14:paraId="26E32A1F" w14:textId="77777777" w:rsidR="003C2DCB" w:rsidRDefault="00000000">
      <w:pPr>
        <w:pStyle w:val="Heading2"/>
      </w:pPr>
      <w:r>
        <w:t>Career Objective</w:t>
      </w:r>
    </w:p>
    <w:p w14:paraId="73D3AB98" w14:textId="77777777" w:rsidR="003C2DCB" w:rsidRDefault="00000000">
      <w:r>
        <w:t>To secure an internship or entry-level opportunity in web development, ICT support, or virtual assistance while continuing to develop my technical skills.</w:t>
      </w:r>
    </w:p>
    <w:p w14:paraId="1A6AD93C" w14:textId="77777777" w:rsidR="003C2DCB" w:rsidRDefault="00000000">
      <w:pPr>
        <w:pStyle w:val="Heading2"/>
      </w:pPr>
      <w:r>
        <w:t>Languages</w:t>
      </w:r>
    </w:p>
    <w:p w14:paraId="101CA5BF" w14:textId="77777777" w:rsidR="003C2DCB" w:rsidRDefault="00000000">
      <w:r>
        <w:t>English – Fluent</w:t>
      </w:r>
      <w:r>
        <w:br/>
        <w:t>Kiswahili – Fluent</w:t>
      </w:r>
    </w:p>
    <w:p w14:paraId="360F46C9" w14:textId="77777777" w:rsidR="003C2DCB" w:rsidRDefault="00000000">
      <w:pPr>
        <w:pStyle w:val="Heading2"/>
      </w:pPr>
      <w:r>
        <w:lastRenderedPageBreak/>
        <w:t>References</w:t>
      </w:r>
    </w:p>
    <w:p w14:paraId="031B61EB" w14:textId="77777777" w:rsidR="003C2DCB" w:rsidRDefault="00000000">
      <w:r>
        <w:t>Available upon request.</w:t>
      </w:r>
    </w:p>
    <w:sectPr w:rsidR="003C2D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6386986">
    <w:abstractNumId w:val="8"/>
  </w:num>
  <w:num w:numId="2" w16cid:durableId="4287891">
    <w:abstractNumId w:val="6"/>
  </w:num>
  <w:num w:numId="3" w16cid:durableId="1167597208">
    <w:abstractNumId w:val="5"/>
  </w:num>
  <w:num w:numId="4" w16cid:durableId="1150171361">
    <w:abstractNumId w:val="4"/>
  </w:num>
  <w:num w:numId="5" w16cid:durableId="721752353">
    <w:abstractNumId w:val="7"/>
  </w:num>
  <w:num w:numId="6" w16cid:durableId="1702438482">
    <w:abstractNumId w:val="3"/>
  </w:num>
  <w:num w:numId="7" w16cid:durableId="2088261438">
    <w:abstractNumId w:val="2"/>
  </w:num>
  <w:num w:numId="8" w16cid:durableId="730541991">
    <w:abstractNumId w:val="1"/>
  </w:num>
  <w:num w:numId="9" w16cid:durableId="136828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DCB"/>
    <w:rsid w:val="00977445"/>
    <w:rsid w:val="00AA1D8D"/>
    <w:rsid w:val="00B47730"/>
    <w:rsid w:val="00BF51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90BE40"/>
  <w14:defaultImageDpi w14:val="300"/>
  <w15:docId w15:val="{D88D83A4-21E8-4DDE-AA20-A00C23837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njau ishmael</cp:lastModifiedBy>
  <cp:revision>2</cp:revision>
  <dcterms:created xsi:type="dcterms:W3CDTF">2013-12-23T23:15:00Z</dcterms:created>
  <dcterms:modified xsi:type="dcterms:W3CDTF">2026-07-01T19:55:00Z</dcterms:modified>
  <cp:category/>
</cp:coreProperties>
</file>